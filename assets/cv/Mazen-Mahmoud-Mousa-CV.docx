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5EA6" w14:textId="77777777" w:rsidR="00A8434F" w:rsidRDefault="00000000">
      <w:pPr>
        <w:spacing w:after="40"/>
        <w:jc w:val="center"/>
      </w:pPr>
      <w:r>
        <w:rPr>
          <w:b/>
          <w:sz w:val="44"/>
        </w:rPr>
        <w:t>MAZEN MAHMOUD MOUSA</w:t>
      </w:r>
    </w:p>
    <w:p w14:paraId="527A12B8" w14:textId="40107488" w:rsidR="00A8434F" w:rsidRDefault="00000000">
      <w:pPr>
        <w:spacing w:after="60"/>
        <w:jc w:val="center"/>
      </w:pPr>
      <w:r>
        <w:rPr>
          <w:b/>
        </w:rPr>
        <w:t>SOFTWARE DEVEL</w:t>
      </w:r>
      <w:r w:rsidR="005713D3">
        <w:rPr>
          <w:b/>
        </w:rPr>
        <w:t>OPER</w:t>
      </w:r>
      <w:r>
        <w:rPr>
          <w:b/>
        </w:rPr>
        <w:t xml:space="preserve"> | .NET | WEB TECHNOLOGIES | AI</w:t>
      </w:r>
    </w:p>
    <w:p w14:paraId="302D05F8" w14:textId="77777777" w:rsidR="00A8434F" w:rsidRDefault="00000000">
      <w:pPr>
        <w:spacing w:after="40"/>
        <w:jc w:val="center"/>
      </w:pPr>
      <w:r>
        <w:rPr>
          <w:sz w:val="17"/>
        </w:rPr>
        <w:t>01096275848  |  mazenmahmoudmousa@gmail.com</w:t>
      </w:r>
    </w:p>
    <w:p w14:paraId="4A4ACEDD" w14:textId="77777777" w:rsidR="00A8434F" w:rsidRDefault="00000000">
      <w:pPr>
        <w:spacing w:after="40"/>
        <w:jc w:val="center"/>
      </w:pPr>
      <w:r>
        <w:rPr>
          <w:sz w:val="17"/>
        </w:rPr>
        <w:t>LinkedIn: linkedin.com/in/mazen-mahmoud-276077333  |  GitHub: github.com/MazenMousa1</w:t>
      </w:r>
    </w:p>
    <w:p w14:paraId="32EED0F9" w14:textId="2F9236B9" w:rsidR="00A8434F" w:rsidRDefault="00000000">
      <w:pPr>
        <w:keepNext/>
        <w:spacing w:before="180" w:after="60"/>
      </w:pPr>
      <w:r>
        <w:rPr>
          <w:b/>
          <w:sz w:val="22"/>
        </w:rPr>
        <w:t>SUMMARY</w:t>
      </w:r>
    </w:p>
    <w:p w14:paraId="0ED3AE63" w14:textId="77777777" w:rsidR="00A8434F" w:rsidRDefault="00000000">
      <w:pPr>
        <w:spacing w:line="120" w:lineRule="auto"/>
      </w:pPr>
      <w:r>
        <w:rPr>
          <w:sz w:val="10"/>
        </w:rPr>
        <w:t>________________________________________________________________________________________</w:t>
      </w:r>
    </w:p>
    <w:p w14:paraId="4A8C2AC6" w14:textId="77777777" w:rsidR="005713D3" w:rsidRPr="005713D3" w:rsidRDefault="005713D3" w:rsidP="005713D3">
      <w:pPr>
        <w:keepNext/>
        <w:spacing w:before="180" w:after="60"/>
        <w:rPr>
          <w:sz w:val="19"/>
        </w:rPr>
      </w:pPr>
      <w:r w:rsidRPr="005713D3">
        <w:rPr>
          <w:sz w:val="19"/>
        </w:rPr>
        <w:t>Software Developer focused on building web applications and AI-driven solutions, with hands-on experience in web development, database design, and software project development. Proficient in C#, ASP.NET Core, JavaScript, and SQL Server, with a strong interest in developing scalable, user-focused applications and transforming ideas into practical technology solutions. Currently advancing .NET development skills through the Digital Egypt Pioneers Initiative (DEPI).</w:t>
      </w:r>
    </w:p>
    <w:p w14:paraId="479429EE" w14:textId="77777777" w:rsidR="00A8434F" w:rsidRDefault="00000000">
      <w:pPr>
        <w:keepNext/>
        <w:spacing w:before="180" w:after="60"/>
      </w:pPr>
      <w:r>
        <w:rPr>
          <w:b/>
          <w:sz w:val="22"/>
        </w:rPr>
        <w:t>TECHNICAL SKILLS</w:t>
      </w:r>
    </w:p>
    <w:p w14:paraId="1A196ED9" w14:textId="77777777" w:rsidR="00A8434F" w:rsidRDefault="00000000">
      <w:pPr>
        <w:spacing w:line="120" w:lineRule="auto"/>
      </w:pPr>
      <w:r>
        <w:rPr>
          <w:sz w:val="10"/>
        </w:rPr>
        <w:t>________________________________________________________________________________________</w:t>
      </w:r>
    </w:p>
    <w:p w14:paraId="5CBE3713" w14:textId="1287FF36" w:rsidR="00A8434F" w:rsidRDefault="00000000">
      <w:pPr>
        <w:spacing w:after="40" w:line="254" w:lineRule="auto"/>
      </w:pPr>
      <w:r>
        <w:rPr>
          <w:sz w:val="18"/>
        </w:rPr>
        <w:t>Programming: C#, C++, JavaScript</w:t>
      </w:r>
    </w:p>
    <w:p w14:paraId="0853AF3E" w14:textId="77777777" w:rsidR="00A8434F" w:rsidRDefault="00000000">
      <w:pPr>
        <w:spacing w:after="40" w:line="254" w:lineRule="auto"/>
      </w:pPr>
      <w:r>
        <w:rPr>
          <w:sz w:val="18"/>
        </w:rPr>
        <w:t>Web Development: ASP.NET Core, React, HTML5, CSS3</w:t>
      </w:r>
    </w:p>
    <w:p w14:paraId="0D76A11D" w14:textId="77777777" w:rsidR="00A8434F" w:rsidRDefault="00000000">
      <w:pPr>
        <w:spacing w:after="40" w:line="254" w:lineRule="auto"/>
      </w:pPr>
      <w:r>
        <w:rPr>
          <w:sz w:val="18"/>
        </w:rPr>
        <w:t>Databases: SQL Server, SQL fundamentals, ERD and relational database modeling</w:t>
      </w:r>
    </w:p>
    <w:p w14:paraId="1B0F82DF" w14:textId="77777777" w:rsidR="00A8434F" w:rsidRDefault="00000000">
      <w:pPr>
        <w:spacing w:after="40" w:line="254" w:lineRule="auto"/>
      </w:pPr>
      <w:r>
        <w:rPr>
          <w:sz w:val="18"/>
        </w:rPr>
        <w:t>Tools &amp; Workflow: Git, GitHub, GitHub Pages, Cloudflare Pages, Conventional Commits</w:t>
      </w:r>
    </w:p>
    <w:p w14:paraId="3D1C545E" w14:textId="77777777" w:rsidR="00A8434F" w:rsidRDefault="00000000">
      <w:pPr>
        <w:spacing w:after="40" w:line="254" w:lineRule="auto"/>
      </w:pPr>
      <w:r>
        <w:rPr>
          <w:sz w:val="18"/>
        </w:rPr>
        <w:t>Additional: System analysis, product planning, UI/UX awareness, shortest-path algorithm concepts</w:t>
      </w:r>
    </w:p>
    <w:p w14:paraId="02DD6C33" w14:textId="77777777" w:rsidR="00A8434F" w:rsidRDefault="00000000">
      <w:pPr>
        <w:keepNext/>
        <w:spacing w:before="180" w:after="60"/>
      </w:pPr>
      <w:r>
        <w:rPr>
          <w:b/>
          <w:sz w:val="22"/>
        </w:rPr>
        <w:t>EDUCATION &amp; TRAINING</w:t>
      </w:r>
    </w:p>
    <w:p w14:paraId="038C9009" w14:textId="77777777" w:rsidR="00A8434F" w:rsidRDefault="00000000">
      <w:pPr>
        <w:spacing w:line="120" w:lineRule="auto"/>
      </w:pPr>
      <w:r>
        <w:rPr>
          <w:sz w:val="10"/>
        </w:rPr>
        <w:t>________________________________________________________________________________________</w:t>
      </w:r>
    </w:p>
    <w:p w14:paraId="427E62E4" w14:textId="77777777" w:rsidR="00A8434F" w:rsidRDefault="00000000">
      <w:pPr>
        <w:spacing w:after="60" w:line="254" w:lineRule="auto"/>
      </w:pPr>
      <w:r>
        <w:rPr>
          <w:sz w:val="19"/>
        </w:rPr>
        <w:t>Riyada University for Science and Technology — Computer &amp; Artificial Intelligence (2024–2028)</w:t>
      </w:r>
    </w:p>
    <w:p w14:paraId="05A4A974" w14:textId="77777777" w:rsidR="00A8434F" w:rsidRDefault="00000000">
      <w:pPr>
        <w:spacing w:after="60" w:line="254" w:lineRule="auto"/>
      </w:pPr>
      <w:r>
        <w:rPr>
          <w:sz w:val="19"/>
        </w:rPr>
        <w:t>Digital Egypt Pioneers Initiative (DEPI) — .NET Development Track</w:t>
      </w:r>
    </w:p>
    <w:p w14:paraId="19056929" w14:textId="77777777" w:rsidR="00A8434F" w:rsidRDefault="00000000">
      <w:pPr>
        <w:keepNext/>
        <w:spacing w:before="180" w:after="60"/>
      </w:pPr>
      <w:r>
        <w:rPr>
          <w:b/>
          <w:sz w:val="22"/>
        </w:rPr>
        <w:t>PROJECTS</w:t>
      </w:r>
    </w:p>
    <w:p w14:paraId="7FA00F33" w14:textId="77777777" w:rsidR="00A8434F" w:rsidRDefault="00000000">
      <w:pPr>
        <w:spacing w:line="120" w:lineRule="auto"/>
      </w:pPr>
      <w:r>
        <w:rPr>
          <w:sz w:val="10"/>
        </w:rPr>
        <w:t>________________________________________________________________________________________</w:t>
      </w:r>
    </w:p>
    <w:p w14:paraId="3A741868" w14:textId="77777777" w:rsidR="00A8434F" w:rsidRDefault="00000000">
      <w:pPr>
        <w:spacing w:after="40" w:line="254" w:lineRule="auto"/>
      </w:pPr>
      <w:r>
        <w:rPr>
          <w:b/>
          <w:sz w:val="18"/>
        </w:rPr>
        <w:t>Shadow Rooftop — Bilingual QR Menu Website</w:t>
      </w:r>
    </w:p>
    <w:p w14:paraId="12D91172" w14:textId="77777777" w:rsidR="00A8434F" w:rsidRDefault="00000000">
      <w:pPr>
        <w:spacing w:after="40" w:line="254" w:lineRule="auto"/>
      </w:pPr>
      <w:r>
        <w:rPr>
          <w:sz w:val="18"/>
        </w:rPr>
        <w:t>Built and published a mobile-focused digital menu for a rooftop café. The experience supports Arabic and English content, uses a premium visual direction, and is accessible through a shareable web link for QR-menu use.</w:t>
      </w:r>
    </w:p>
    <w:p w14:paraId="2C7EF6B7" w14:textId="77777777" w:rsidR="00A8434F" w:rsidRDefault="00000000">
      <w:pPr>
        <w:spacing w:after="40" w:line="254" w:lineRule="auto"/>
      </w:pPr>
      <w:r>
        <w:rPr>
          <w:b/>
          <w:sz w:val="18"/>
        </w:rPr>
        <w:t>Technologies:</w:t>
      </w:r>
      <w:r>
        <w:rPr>
          <w:sz w:val="18"/>
        </w:rPr>
        <w:t xml:space="preserve"> HTML, CSS, JavaScript</w:t>
      </w:r>
    </w:p>
    <w:p w14:paraId="1DCB9C14" w14:textId="77777777" w:rsidR="00A8434F" w:rsidRDefault="00000000">
      <w:pPr>
        <w:spacing w:after="40" w:line="254" w:lineRule="auto"/>
      </w:pPr>
      <w:r>
        <w:rPr>
          <w:b/>
          <w:sz w:val="18"/>
        </w:rPr>
        <w:t>Live:</w:t>
      </w:r>
      <w:r>
        <w:rPr>
          <w:sz w:val="18"/>
        </w:rPr>
        <w:t xml:space="preserve"> shadow-rooftop.pages.dev</w:t>
      </w:r>
    </w:p>
    <w:p w14:paraId="272F7DB0" w14:textId="77777777" w:rsidR="00A8434F" w:rsidRDefault="00000000">
      <w:pPr>
        <w:spacing w:after="40" w:line="254" w:lineRule="auto"/>
      </w:pPr>
      <w:r>
        <w:rPr>
          <w:b/>
          <w:sz w:val="18"/>
        </w:rPr>
        <w:t>KYND — Matcha &amp; Café Menu Website</w:t>
      </w:r>
    </w:p>
    <w:p w14:paraId="63F59B48" w14:textId="77777777" w:rsidR="00A8434F" w:rsidRDefault="00000000">
      <w:pPr>
        <w:spacing w:after="40" w:line="254" w:lineRule="auto"/>
      </w:pPr>
      <w:r>
        <w:rPr>
          <w:sz w:val="18"/>
        </w:rPr>
        <w:t>Created a mobile-first menu website for a matcha/café concept, focusing on a clean browsing experience, menu presentation, and a consistent visual identity. The interface uses Poppins typography and is designed with mobile visitors in mind.</w:t>
      </w:r>
    </w:p>
    <w:p w14:paraId="60530AE5" w14:textId="77777777" w:rsidR="00A8434F" w:rsidRDefault="00000000">
      <w:pPr>
        <w:spacing w:after="40" w:line="254" w:lineRule="auto"/>
      </w:pPr>
      <w:r>
        <w:rPr>
          <w:b/>
          <w:sz w:val="18"/>
        </w:rPr>
        <w:t>Technologies:</w:t>
      </w:r>
      <w:r>
        <w:rPr>
          <w:sz w:val="18"/>
        </w:rPr>
        <w:t xml:space="preserve"> HTML, CSS, JavaScript</w:t>
      </w:r>
    </w:p>
    <w:p w14:paraId="6CD5E90D" w14:textId="77777777" w:rsidR="00A8434F" w:rsidRDefault="00000000">
      <w:pPr>
        <w:spacing w:after="40" w:line="254" w:lineRule="auto"/>
      </w:pPr>
      <w:r>
        <w:rPr>
          <w:b/>
          <w:sz w:val="18"/>
        </w:rPr>
        <w:t>CodeForge Studio — AI Video Editing Engine</w:t>
      </w:r>
    </w:p>
    <w:p w14:paraId="655A8D35" w14:textId="77777777" w:rsidR="00A8434F" w:rsidRDefault="00000000">
      <w:pPr>
        <w:spacing w:after="40" w:line="254" w:lineRule="auto"/>
      </w:pPr>
      <w:r>
        <w:rPr>
          <w:sz w:val="18"/>
        </w:rPr>
        <w:t>A software project focused on an AI video-editing engine. Project work is organized into milestones and supported by a deliberate Git workflow, clean commit history, and Conventional Commit messages.</w:t>
      </w:r>
    </w:p>
    <w:p w14:paraId="5DE82343" w14:textId="77777777" w:rsidR="00A8434F" w:rsidRDefault="00000000">
      <w:pPr>
        <w:spacing w:after="40" w:line="254" w:lineRule="auto"/>
      </w:pPr>
      <w:r>
        <w:rPr>
          <w:b/>
          <w:sz w:val="18"/>
        </w:rPr>
        <w:t>Tools:</w:t>
      </w:r>
      <w:r>
        <w:rPr>
          <w:sz w:val="18"/>
        </w:rPr>
        <w:t xml:space="preserve"> Git, GitHub, milestone-based workflow</w:t>
      </w:r>
    </w:p>
    <w:p w14:paraId="2D9DA898" w14:textId="77777777" w:rsidR="00A8434F" w:rsidRDefault="00000000">
      <w:pPr>
        <w:spacing w:after="40" w:line="254" w:lineRule="auto"/>
      </w:pPr>
      <w:r>
        <w:rPr>
          <w:b/>
          <w:sz w:val="18"/>
        </w:rPr>
        <w:t>Repository:</w:t>
      </w:r>
      <w:r>
        <w:rPr>
          <w:sz w:val="18"/>
        </w:rPr>
        <w:t xml:space="preserve"> github.com/MazenMousa1/CodeForge-Studio</w:t>
      </w:r>
    </w:p>
    <w:p w14:paraId="14598E3D" w14:textId="77777777" w:rsidR="00A8434F" w:rsidRDefault="00000000">
      <w:pPr>
        <w:spacing w:after="40" w:line="254" w:lineRule="auto"/>
      </w:pPr>
      <w:r>
        <w:rPr>
          <w:b/>
          <w:sz w:val="18"/>
        </w:rPr>
        <w:t>IRIS — AI-Assisted Learning &amp; Rehabilitation Platform</w:t>
      </w:r>
    </w:p>
    <w:p w14:paraId="4AB2646B" w14:textId="77777777" w:rsidR="00A8434F" w:rsidRDefault="00000000">
      <w:pPr>
        <w:spacing w:after="40" w:line="254" w:lineRule="auto"/>
      </w:pPr>
      <w:r>
        <w:rPr>
          <w:sz w:val="18"/>
        </w:rPr>
        <w:t>Developed the product concept and competition materials for an educational platform aimed at children with Down syndrome and Williams syndrome. The concept focuses on personalized learning, structured learning paths, and supporting parents and specialists in following progress.</w:t>
      </w:r>
    </w:p>
    <w:p w14:paraId="38C347CB" w14:textId="77777777" w:rsidR="00A8434F" w:rsidRDefault="00000000">
      <w:pPr>
        <w:spacing w:after="40" w:line="254" w:lineRule="auto"/>
      </w:pPr>
      <w:r>
        <w:rPr>
          <w:b/>
          <w:sz w:val="18"/>
        </w:rPr>
        <w:t>TeacherHub — Teacher &amp; Student Management Platform</w:t>
      </w:r>
    </w:p>
    <w:p w14:paraId="36A6184E" w14:textId="77777777" w:rsidR="00A8434F" w:rsidRDefault="00000000">
      <w:pPr>
        <w:spacing w:after="40" w:line="254" w:lineRule="auto"/>
      </w:pPr>
      <w:r>
        <w:rPr>
          <w:sz w:val="18"/>
        </w:rPr>
        <w:t>Planned a teacher-focused management platform for organizing students, groups, exams, grades, and communication with parents. The proposed architecture centers on ASP.NET Core, React, and SQL Server, with an emphasis on role-based access and organized student records.</w:t>
      </w:r>
    </w:p>
    <w:p w14:paraId="1CFF2ED9" w14:textId="77777777" w:rsidR="00A8434F" w:rsidRDefault="00000000">
      <w:pPr>
        <w:spacing w:after="40" w:line="254" w:lineRule="auto"/>
      </w:pPr>
      <w:r>
        <w:rPr>
          <w:b/>
          <w:sz w:val="18"/>
        </w:rPr>
        <w:t>UniPath / UniGuide — Indoor University Navigation</w:t>
      </w:r>
    </w:p>
    <w:p w14:paraId="04B4EB64" w14:textId="77777777" w:rsidR="00A8434F" w:rsidRDefault="00000000">
      <w:pPr>
        <w:spacing w:after="40" w:line="254" w:lineRule="auto"/>
      </w:pPr>
      <w:r>
        <w:rPr>
          <w:sz w:val="18"/>
        </w:rPr>
        <w:t>University system-analysis project exploring how students can locate campus rooms and services through indoor maps, QR-based location checkpoints, and step-by-step routes. The solution concept includes route recalculation and shortest-path algorithm approaches such as Dijkstra or A*.</w:t>
      </w:r>
    </w:p>
    <w:p w14:paraId="2BB7036B" w14:textId="77777777" w:rsidR="00A8434F" w:rsidRDefault="00000000">
      <w:pPr>
        <w:spacing w:after="40" w:line="254" w:lineRule="auto"/>
      </w:pPr>
      <w:r>
        <w:rPr>
          <w:b/>
          <w:sz w:val="18"/>
        </w:rPr>
        <w:t>Tourmate — Travel Companion Project</w:t>
      </w:r>
    </w:p>
    <w:p w14:paraId="270ADA2B" w14:textId="77777777" w:rsidR="00A8434F" w:rsidRDefault="00000000">
      <w:pPr>
        <w:spacing w:after="40" w:line="254" w:lineRule="auto"/>
      </w:pPr>
      <w:r>
        <w:rPr>
          <w:sz w:val="18"/>
        </w:rPr>
        <w:t>Project name corrected to Tourmate. Included in the user's project portfolio; specific features, implementation details, and technology stack have not been confirmed in the available notes.</w:t>
      </w:r>
    </w:p>
    <w:p w14:paraId="6660633C" w14:textId="77777777" w:rsidR="00A8434F" w:rsidRDefault="00000000">
      <w:pPr>
        <w:spacing w:after="40" w:line="254" w:lineRule="auto"/>
      </w:pPr>
      <w:r>
        <w:rPr>
          <w:b/>
          <w:sz w:val="18"/>
        </w:rPr>
        <w:t>Smart Garage — University Project</w:t>
      </w:r>
    </w:p>
    <w:p w14:paraId="1ACBD6CE" w14:textId="77777777" w:rsidR="00A8434F" w:rsidRDefault="00000000">
      <w:pPr>
        <w:spacing w:after="40" w:line="254" w:lineRule="auto"/>
      </w:pPr>
      <w:r>
        <w:rPr>
          <w:sz w:val="18"/>
        </w:rPr>
        <w:lastRenderedPageBreak/>
        <w:t>University project included in the user's implemented-project portfolio. The project is listed here without unsupported claims about its exact features or technology stack.</w:t>
      </w:r>
    </w:p>
    <w:p w14:paraId="18FC66CB" w14:textId="77777777" w:rsidR="00A8434F" w:rsidRDefault="00000000">
      <w:pPr>
        <w:spacing w:after="40" w:line="254" w:lineRule="auto"/>
      </w:pPr>
      <w:r>
        <w:rPr>
          <w:b/>
          <w:sz w:val="18"/>
        </w:rPr>
        <w:t>SkillSync — University Project</w:t>
      </w:r>
    </w:p>
    <w:p w14:paraId="260037F0" w14:textId="77777777" w:rsidR="00A8434F" w:rsidRDefault="00000000">
      <w:pPr>
        <w:spacing w:after="40" w:line="254" w:lineRule="auto"/>
      </w:pPr>
      <w:r>
        <w:rPr>
          <w:sz w:val="18"/>
        </w:rPr>
        <w:t>University project included in the user's implemented-project portfolio. The project is listed here without unsupported claims about its exact features or technology stack.</w:t>
      </w:r>
    </w:p>
    <w:p w14:paraId="716EC2E2" w14:textId="77777777" w:rsidR="00A8434F" w:rsidRDefault="00000000">
      <w:pPr>
        <w:spacing w:after="40" w:line="254" w:lineRule="auto"/>
      </w:pPr>
      <w:r>
        <w:rPr>
          <w:b/>
          <w:sz w:val="18"/>
        </w:rPr>
        <w:t>Stress Detector — Voice-Based Stress Estimation</w:t>
      </w:r>
    </w:p>
    <w:p w14:paraId="413749FE" w14:textId="77777777" w:rsidR="00A8434F" w:rsidRDefault="00000000">
      <w:pPr>
        <w:spacing w:after="40" w:line="254" w:lineRule="auto"/>
      </w:pPr>
      <w:r>
        <w:rPr>
          <w:sz w:val="18"/>
        </w:rPr>
        <w:t>A project that uses a person's voice as input to estimate their stress level. The project explores voice-based analysis as a way to interpret vocal signals and present an indication of stress.</w:t>
      </w:r>
    </w:p>
    <w:p w14:paraId="011E72B7" w14:textId="3B54B134" w:rsidR="00A8434F" w:rsidRDefault="00000000">
      <w:pPr>
        <w:spacing w:after="40" w:line="254" w:lineRule="auto"/>
      </w:pPr>
      <w:r>
        <w:rPr>
          <w:b/>
          <w:sz w:val="18"/>
        </w:rPr>
        <w:t xml:space="preserve">Brand </w:t>
      </w:r>
      <w:proofErr w:type="spellStart"/>
      <w:r>
        <w:rPr>
          <w:b/>
          <w:sz w:val="18"/>
        </w:rPr>
        <w:t>Fan</w:t>
      </w:r>
      <w:r w:rsidR="005713D3">
        <w:rPr>
          <w:b/>
          <w:sz w:val="18"/>
        </w:rPr>
        <w:t>z</w:t>
      </w:r>
      <w:r>
        <w:rPr>
          <w:b/>
          <w:sz w:val="18"/>
        </w:rPr>
        <w:t>y</w:t>
      </w:r>
      <w:proofErr w:type="spellEnd"/>
      <w:r>
        <w:rPr>
          <w:b/>
          <w:sz w:val="18"/>
        </w:rPr>
        <w:t xml:space="preserve"> — Clothing Brand Identity</w:t>
      </w:r>
    </w:p>
    <w:p w14:paraId="08237701" w14:textId="77777777" w:rsidR="00A8434F" w:rsidRDefault="00000000">
      <w:pPr>
        <w:spacing w:after="40" w:line="254" w:lineRule="auto"/>
      </w:pPr>
      <w:r>
        <w:rPr>
          <w:sz w:val="18"/>
        </w:rPr>
        <w:t>A clothing-brand project centered on building a distinct brand identity. The work focuses on presenting the brand consistently through its visual identity and overall branding direction.</w:t>
      </w:r>
    </w:p>
    <w:p w14:paraId="53990E65" w14:textId="77777777" w:rsidR="00A8434F" w:rsidRDefault="00000000">
      <w:pPr>
        <w:spacing w:after="40" w:line="254" w:lineRule="auto"/>
      </w:pPr>
      <w:r>
        <w:rPr>
          <w:b/>
          <w:sz w:val="18"/>
        </w:rPr>
        <w:t>A-SCALE PLU Updater</w:t>
      </w:r>
    </w:p>
    <w:p w14:paraId="31CA2467" w14:textId="77777777" w:rsidR="00A8434F" w:rsidRDefault="00000000">
      <w:pPr>
        <w:spacing w:after="40" w:line="254" w:lineRule="auto"/>
      </w:pPr>
      <w:r>
        <w:rPr>
          <w:sz w:val="18"/>
        </w:rPr>
        <w:t>Previously discussed software/automation project retained in the portfolio. Detailed functionality and implementation technologies are not fully documented in the available notes.</w:t>
      </w:r>
    </w:p>
    <w:p w14:paraId="32E34E33" w14:textId="77777777" w:rsidR="00A8434F" w:rsidRDefault="00000000">
      <w:pPr>
        <w:spacing w:after="40" w:line="254" w:lineRule="auto"/>
      </w:pPr>
      <w:r>
        <w:rPr>
          <w:b/>
          <w:sz w:val="18"/>
        </w:rPr>
        <w:t>Home-and-Car</w:t>
      </w:r>
    </w:p>
    <w:p w14:paraId="553BB8A4" w14:textId="77777777" w:rsidR="00A8434F" w:rsidRDefault="00000000">
      <w:pPr>
        <w:spacing w:after="40" w:line="254" w:lineRule="auto"/>
      </w:pPr>
      <w:r>
        <w:rPr>
          <w:sz w:val="18"/>
        </w:rPr>
        <w:t>Previously discussed project retained in the portfolio. The exact scope, implemented features, and technology stack need confirmation to provide a more detailed and technically accurate description.</w:t>
      </w:r>
    </w:p>
    <w:p w14:paraId="6F275BAB" w14:textId="77777777" w:rsidR="00A8434F" w:rsidRDefault="00000000">
      <w:pPr>
        <w:spacing w:after="40" w:line="254" w:lineRule="auto"/>
      </w:pPr>
      <w:r>
        <w:rPr>
          <w:b/>
          <w:sz w:val="18"/>
        </w:rPr>
        <w:t>CodeForge Academy</w:t>
      </w:r>
    </w:p>
    <w:p w14:paraId="53F4A522" w14:textId="77777777" w:rsidR="00A8434F" w:rsidRDefault="00000000">
      <w:pPr>
        <w:spacing w:after="40" w:line="254" w:lineRule="auto"/>
      </w:pPr>
      <w:r>
        <w:rPr>
          <w:sz w:val="18"/>
        </w:rPr>
        <w:t>Previously discussed project retained in the portfolio. Specific product scope and implementation details are not fully documented in the available notes.</w:t>
      </w:r>
    </w:p>
    <w:p w14:paraId="6B6FE67C" w14:textId="77777777" w:rsidR="00A8434F" w:rsidRDefault="00000000">
      <w:pPr>
        <w:keepNext/>
        <w:spacing w:before="180" w:after="60"/>
      </w:pPr>
      <w:r>
        <w:rPr>
          <w:b/>
          <w:sz w:val="22"/>
        </w:rPr>
        <w:t>LEADERSHIP &amp; ACTIVITIES</w:t>
      </w:r>
    </w:p>
    <w:p w14:paraId="3EEA1AC8" w14:textId="77777777" w:rsidR="00A8434F" w:rsidRDefault="00000000">
      <w:pPr>
        <w:spacing w:line="120" w:lineRule="auto"/>
      </w:pPr>
      <w:r>
        <w:rPr>
          <w:sz w:val="10"/>
        </w:rPr>
        <w:t>________________________________________________________________________________________</w:t>
      </w:r>
    </w:p>
    <w:p w14:paraId="36124EB0" w14:textId="77777777" w:rsidR="00A8434F" w:rsidRDefault="00000000">
      <w:pPr>
        <w:spacing w:after="60" w:line="254" w:lineRule="auto"/>
      </w:pPr>
      <w:r>
        <w:rPr>
          <w:b/>
          <w:sz w:val="18"/>
        </w:rPr>
        <w:t>Microsoft Student Club — Operations Team Leader</w:t>
      </w:r>
    </w:p>
    <w:p w14:paraId="77617C38" w14:textId="77777777" w:rsidR="00A8434F" w:rsidRDefault="00000000">
      <w:pPr>
        <w:spacing w:after="60" w:line="254" w:lineRule="auto"/>
      </w:pPr>
      <w:r>
        <w:rPr>
          <w:sz w:val="18"/>
        </w:rPr>
        <w:t>Leads the Operations team within the university's Microsoft Student Club, coordinating team responsibilities and supporting the execution of club activities.</w:t>
      </w:r>
    </w:p>
    <w:p w14:paraId="71E758B7" w14:textId="77777777" w:rsidR="00A8434F" w:rsidRDefault="00000000">
      <w:pPr>
        <w:spacing w:after="60" w:line="254" w:lineRule="auto"/>
      </w:pPr>
      <w:r>
        <w:rPr>
          <w:b/>
          <w:sz w:val="18"/>
        </w:rPr>
        <w:t>Hult Prize at University — Vice President / Founding Team</w:t>
      </w:r>
    </w:p>
    <w:p w14:paraId="534365BB" w14:textId="77777777" w:rsidR="00A8434F" w:rsidRDefault="00000000">
      <w:pPr>
        <w:spacing w:after="60" w:line="254" w:lineRule="auto"/>
      </w:pPr>
      <w:r>
        <w:rPr>
          <w:sz w:val="18"/>
        </w:rPr>
        <w:t>Part of the founding team for the university's Hult Prize initiative after the initiative received university approval.</w:t>
      </w:r>
    </w:p>
    <w:p w14:paraId="5BA29D82" w14:textId="77777777" w:rsidR="00A8434F" w:rsidRDefault="00000000">
      <w:pPr>
        <w:spacing w:after="60" w:line="254" w:lineRule="auto"/>
      </w:pPr>
      <w:r>
        <w:rPr>
          <w:b/>
          <w:sz w:val="18"/>
        </w:rPr>
        <w:t>Creativa Hackathon — Participant</w:t>
      </w:r>
    </w:p>
    <w:p w14:paraId="0881779F" w14:textId="77777777" w:rsidR="00A8434F" w:rsidRDefault="00000000">
      <w:pPr>
        <w:spacing w:after="60" w:line="254" w:lineRule="auto"/>
      </w:pPr>
      <w:r>
        <w:rPr>
          <w:sz w:val="18"/>
        </w:rPr>
        <w:t>Participating in hackathon and innovation activities.</w:t>
      </w:r>
    </w:p>
    <w:p w14:paraId="69D6B7BF" w14:textId="77777777" w:rsidR="00A8434F" w:rsidRDefault="00000000">
      <w:pPr>
        <w:keepNext/>
        <w:spacing w:before="180" w:after="60"/>
      </w:pPr>
      <w:r>
        <w:rPr>
          <w:b/>
          <w:sz w:val="22"/>
        </w:rPr>
        <w:t>ACHIEVEMENTS</w:t>
      </w:r>
    </w:p>
    <w:p w14:paraId="6D5401EF" w14:textId="77777777" w:rsidR="00A8434F" w:rsidRDefault="00000000">
      <w:pPr>
        <w:spacing w:line="120" w:lineRule="auto"/>
      </w:pPr>
      <w:r>
        <w:rPr>
          <w:sz w:val="10"/>
        </w:rPr>
        <w:t>________________________________________________________________________________________</w:t>
      </w:r>
    </w:p>
    <w:p w14:paraId="4ADB2F13" w14:textId="77777777" w:rsidR="00A8434F" w:rsidRDefault="00000000">
      <w:pPr>
        <w:spacing w:after="60" w:line="254" w:lineRule="auto"/>
      </w:pPr>
      <w:r>
        <w:rPr>
          <w:sz w:val="18"/>
        </w:rPr>
        <w:t>2nd Place — GDG / IMPACT Hackathon (IRIS; use the official event title as printed on the certificate)</w:t>
      </w:r>
    </w:p>
    <w:p w14:paraId="55A9D27A" w14:textId="77777777" w:rsidR="00A8434F" w:rsidRDefault="00000000">
      <w:pPr>
        <w:spacing w:after="60" w:line="254" w:lineRule="auto"/>
      </w:pPr>
      <w:r>
        <w:rPr>
          <w:sz w:val="18"/>
        </w:rPr>
        <w:t>Top 6 — IRIS in an IEEE-related event (official event title to confirm)</w:t>
      </w:r>
    </w:p>
    <w:p w14:paraId="6EFC85B5" w14:textId="77777777" w:rsidR="00A8434F" w:rsidRDefault="00000000">
      <w:pPr>
        <w:spacing w:after="60" w:line="254" w:lineRule="auto"/>
      </w:pPr>
      <w:r>
        <w:rPr>
          <w:sz w:val="18"/>
        </w:rPr>
        <w:t>Participant — Engineers Syndicate competition and Ibda’a / Creativity Festival</w:t>
      </w:r>
    </w:p>
    <w:p w14:paraId="68A26677" w14:textId="77777777" w:rsidR="00A8434F" w:rsidRDefault="00000000">
      <w:pPr>
        <w:keepNext/>
        <w:spacing w:before="180" w:after="60"/>
      </w:pPr>
      <w:r>
        <w:rPr>
          <w:b/>
          <w:sz w:val="22"/>
        </w:rPr>
        <w:t>LANGUAGES</w:t>
      </w:r>
    </w:p>
    <w:p w14:paraId="3941CADB" w14:textId="77777777" w:rsidR="00A8434F" w:rsidRDefault="00000000">
      <w:pPr>
        <w:spacing w:line="120" w:lineRule="auto"/>
      </w:pPr>
      <w:r>
        <w:rPr>
          <w:sz w:val="10"/>
        </w:rPr>
        <w:t>________________________________________________________________________________________</w:t>
      </w:r>
    </w:p>
    <w:p w14:paraId="2C10156B" w14:textId="77777777" w:rsidR="00A8434F" w:rsidRDefault="00000000">
      <w:pPr>
        <w:spacing w:after="60" w:line="254" w:lineRule="auto"/>
      </w:pPr>
      <w:r>
        <w:rPr>
          <w:sz w:val="18"/>
        </w:rPr>
        <w:t>Arabic — Native  |  English — Intermediate</w:t>
      </w:r>
    </w:p>
    <w:sectPr w:rsidR="00A8434F" w:rsidSect="00034616">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7116539">
    <w:abstractNumId w:val="8"/>
  </w:num>
  <w:num w:numId="2" w16cid:durableId="1191336970">
    <w:abstractNumId w:val="6"/>
  </w:num>
  <w:num w:numId="3" w16cid:durableId="2031837637">
    <w:abstractNumId w:val="5"/>
  </w:num>
  <w:num w:numId="4" w16cid:durableId="2064713196">
    <w:abstractNumId w:val="4"/>
  </w:num>
  <w:num w:numId="5" w16cid:durableId="314531035">
    <w:abstractNumId w:val="7"/>
  </w:num>
  <w:num w:numId="6" w16cid:durableId="315379008">
    <w:abstractNumId w:val="3"/>
  </w:num>
  <w:num w:numId="7" w16cid:durableId="1697148271">
    <w:abstractNumId w:val="2"/>
  </w:num>
  <w:num w:numId="8" w16cid:durableId="322196992">
    <w:abstractNumId w:val="1"/>
  </w:num>
  <w:num w:numId="9" w16cid:durableId="297535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3D3"/>
    <w:rsid w:val="00A8434F"/>
    <w:rsid w:val="00AA1D8D"/>
    <w:rsid w:val="00B47730"/>
    <w:rsid w:val="00BD46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0CFD6"/>
  <w14:defaultImageDpi w14:val="300"/>
  <w15:docId w15:val="{466D1E0F-4C18-4548-B3CF-5666C9525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mazenmahmoudmousaw@gmail.com</cp:lastModifiedBy>
  <cp:revision>2</cp:revision>
  <dcterms:created xsi:type="dcterms:W3CDTF">2013-12-23T23:15:00Z</dcterms:created>
  <dcterms:modified xsi:type="dcterms:W3CDTF">2026-10-28T17:59:00Z</dcterms:modified>
  <cp:category/>
</cp:coreProperties>
</file>